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BFAD" w14:textId="77777777" w:rsidR="00343D81" w:rsidRDefault="00343D81" w:rsidP="00343D81">
      <w:pPr>
        <w:rPr>
          <w:rFonts w:cs="Arial"/>
          <w:bCs/>
          <w:sz w:val="28"/>
          <w:szCs w:val="28"/>
        </w:rPr>
      </w:pPr>
    </w:p>
    <w:p w14:paraId="6798B232" w14:textId="77777777" w:rsidR="00343D81" w:rsidRDefault="00343D81" w:rsidP="00343D81">
      <w:pPr>
        <w:rPr>
          <w:rFonts w:cs="Arial"/>
          <w:bCs/>
          <w:sz w:val="28"/>
          <w:szCs w:val="28"/>
        </w:rPr>
      </w:pPr>
    </w:p>
    <w:p w14:paraId="57BD474D" w14:textId="13313D2B" w:rsidR="00343D81" w:rsidRDefault="00343D81" w:rsidP="00343D81">
      <w:pPr>
        <w:rPr>
          <w:rFonts w:cs="Arial"/>
          <w:bCs/>
          <w:sz w:val="28"/>
          <w:szCs w:val="28"/>
        </w:rPr>
      </w:pPr>
      <w:r>
        <w:rPr>
          <w:rFonts w:cs="Arial"/>
          <w:bCs/>
          <w:noProof/>
          <w:sz w:val="28"/>
          <w:szCs w:val="28"/>
        </w:rPr>
        <w:drawing>
          <wp:inline distT="0" distB="0" distL="0" distR="0" wp14:anchorId="63045729" wp14:editId="63386718">
            <wp:extent cx="6591300" cy="4762500"/>
            <wp:effectExtent l="0" t="0" r="0" b="0"/>
            <wp:docPr id="21072137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213715" name="Picture 21072137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913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C0E73" w14:textId="77777777" w:rsidR="00343D81" w:rsidRDefault="00343D81" w:rsidP="00343D81">
      <w:pPr>
        <w:rPr>
          <w:rFonts w:cs="Arial"/>
          <w:bCs/>
          <w:sz w:val="28"/>
          <w:szCs w:val="28"/>
        </w:rPr>
      </w:pPr>
    </w:p>
    <w:p w14:paraId="04480DC1" w14:textId="13653196" w:rsidR="00346429" w:rsidRDefault="00343D81" w:rsidP="00343D81">
      <w:p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Wame Setombeko</w:t>
      </w:r>
    </w:p>
    <w:p w14:paraId="762906FD" w14:textId="2F6A69B5" w:rsidR="00343D81" w:rsidRDefault="00343D81" w:rsidP="00343D81">
      <w:p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20001099</w:t>
      </w:r>
    </w:p>
    <w:p w14:paraId="074EEECD" w14:textId="05B65A14" w:rsidR="00343D81" w:rsidRPr="00343D81" w:rsidRDefault="00343D81" w:rsidP="00343D81">
      <w:pPr>
        <w:rPr>
          <w:rFonts w:cs="Arial"/>
          <w:bCs/>
          <w:sz w:val="28"/>
          <w:szCs w:val="28"/>
        </w:rPr>
      </w:pPr>
      <w:r>
        <w:rPr>
          <w:rFonts w:cs="Arial"/>
          <w:bCs/>
          <w:sz w:val="28"/>
          <w:szCs w:val="28"/>
        </w:rPr>
        <w:t>Software analysis Lab 3</w:t>
      </w:r>
    </w:p>
    <w:p w14:paraId="65A32612" w14:textId="77777777" w:rsidR="00346429" w:rsidRDefault="00346429">
      <w:pPr>
        <w:rPr>
          <w:rFonts w:cs="Arial"/>
          <w:b/>
          <w:sz w:val="24"/>
          <w:szCs w:val="24"/>
        </w:rPr>
      </w:pPr>
      <w:r>
        <w:rPr>
          <w:rFonts w:cs="Arial"/>
          <w:b/>
          <w:sz w:val="24"/>
          <w:szCs w:val="24"/>
        </w:rPr>
        <w:br w:type="page"/>
      </w:r>
    </w:p>
    <w:p w14:paraId="0F328D37" w14:textId="7CA7C3C0" w:rsidR="004466FE" w:rsidRPr="00346429" w:rsidRDefault="004466FE">
      <w:pPr>
        <w:jc w:val="center"/>
        <w:rPr>
          <w:rFonts w:cs="Arial"/>
          <w:sz w:val="24"/>
          <w:szCs w:val="24"/>
        </w:rPr>
      </w:pPr>
    </w:p>
    <w:p w14:paraId="2CEEE447" w14:textId="60B02844" w:rsidR="004466FE" w:rsidRDefault="00000000" w:rsidP="00346429">
      <w:pPr>
        <w:pStyle w:val="Heading1"/>
        <w:numPr>
          <w:ilvl w:val="0"/>
          <w:numId w:val="11"/>
        </w:numPr>
        <w:rPr>
          <w:rFonts w:ascii="Arial" w:hAnsi="Arial" w:cs="Arial"/>
          <w:b w:val="0"/>
          <w:bCs w:val="0"/>
          <w:color w:val="000000" w:themeColor="text1"/>
        </w:rPr>
      </w:pPr>
      <w:r w:rsidRPr="00346429">
        <w:rPr>
          <w:rFonts w:ascii="Arial" w:hAnsi="Arial" w:cs="Arial"/>
          <w:b w:val="0"/>
          <w:bCs w:val="0"/>
          <w:color w:val="000000" w:themeColor="text1"/>
        </w:rPr>
        <w:t>Input domains</w:t>
      </w:r>
    </w:p>
    <w:p w14:paraId="38C46053" w14:textId="77777777" w:rsidR="00346429" w:rsidRPr="00346429" w:rsidRDefault="00346429" w:rsidP="003464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466FE" w:rsidRPr="00346429" w14:paraId="2E5DD59A" w14:textId="77777777">
        <w:trPr>
          <w:jc w:val="center"/>
        </w:trPr>
        <w:tc>
          <w:tcPr>
            <w:tcW w:w="3120" w:type="dxa"/>
            <w:vAlign w:val="center"/>
          </w:tcPr>
          <w:p w14:paraId="63B83BF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Input</w:t>
            </w:r>
          </w:p>
        </w:tc>
        <w:tc>
          <w:tcPr>
            <w:tcW w:w="3120" w:type="dxa"/>
            <w:vAlign w:val="center"/>
          </w:tcPr>
          <w:p w14:paraId="2DE1E1E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Repository information</w:t>
            </w:r>
          </w:p>
        </w:tc>
        <w:tc>
          <w:tcPr>
            <w:tcW w:w="3120" w:type="dxa"/>
            <w:vAlign w:val="center"/>
          </w:tcPr>
          <w:p w14:paraId="4DA42CF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Testing decision</w:t>
            </w:r>
          </w:p>
        </w:tc>
      </w:tr>
      <w:tr w:rsidR="004466FE" w:rsidRPr="00346429" w14:paraId="09701657" w14:textId="77777777">
        <w:trPr>
          <w:jc w:val="center"/>
        </w:trPr>
        <w:tc>
          <w:tcPr>
            <w:tcW w:w="3120" w:type="dxa"/>
            <w:vAlign w:val="center"/>
          </w:tcPr>
          <w:p w14:paraId="60D82E9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3120" w:type="dxa"/>
            <w:vAlign w:val="center"/>
          </w:tcPr>
          <w:p w14:paraId="607F3E4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The code accepts a numeric value. No minimum or maximum is stated in the repository.</w:t>
            </w:r>
          </w:p>
        </w:tc>
        <w:tc>
          <w:tcPr>
            <w:tcW w:w="3120" w:type="dxa"/>
            <w:vAlign w:val="center"/>
          </w:tcPr>
          <w:p w14:paraId="0C85F0B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Use 0, small positive, normal, and just-above-100 values. Negative prices are treated as unspecified, not automatically invalid.</w:t>
            </w:r>
          </w:p>
        </w:tc>
      </w:tr>
      <w:tr w:rsidR="004466FE" w:rsidRPr="00346429" w14:paraId="0D2A35F7" w14:textId="77777777">
        <w:trPr>
          <w:jc w:val="center"/>
        </w:trPr>
        <w:tc>
          <w:tcPr>
            <w:tcW w:w="3120" w:type="dxa"/>
            <w:vAlign w:val="center"/>
          </w:tcPr>
          <w:p w14:paraId="2C15BF2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3120" w:type="dxa"/>
            <w:vAlign w:val="center"/>
          </w:tcPr>
          <w:p w14:paraId="59521F5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The code has two branches: True and False.</w:t>
            </w:r>
          </w:p>
        </w:tc>
        <w:tc>
          <w:tcPr>
            <w:tcW w:w="3120" w:type="dxa"/>
            <w:vAlign w:val="center"/>
          </w:tcPr>
          <w:p w14:paraId="3E88477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Two equivalence classes: premium and regular.</w:t>
            </w:r>
          </w:p>
        </w:tc>
      </w:tr>
    </w:tbl>
    <w:p w14:paraId="2764EBC5" w14:textId="77777777" w:rsidR="004466FE" w:rsidRPr="00346429" w:rsidRDefault="004466FE">
      <w:pPr>
        <w:rPr>
          <w:rFonts w:cs="Arial"/>
          <w:sz w:val="24"/>
          <w:szCs w:val="24"/>
        </w:rPr>
      </w:pPr>
    </w:p>
    <w:p w14:paraId="65B5B064" w14:textId="0CC2EBC8" w:rsidR="004466FE" w:rsidRDefault="00346429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346429">
        <w:rPr>
          <w:rFonts w:ascii="Arial" w:hAnsi="Arial" w:cs="Arial"/>
          <w:b w:val="0"/>
          <w:bCs w:val="0"/>
          <w:color w:val="000000" w:themeColor="text1"/>
        </w:rPr>
        <w:t>2</w:t>
      </w:r>
      <w:r w:rsidR="00000000" w:rsidRPr="00346429">
        <w:rPr>
          <w:rFonts w:ascii="Arial" w:hAnsi="Arial" w:cs="Arial"/>
          <w:b w:val="0"/>
          <w:bCs w:val="0"/>
          <w:color w:val="000000" w:themeColor="text1"/>
        </w:rPr>
        <w:t>. Equivalence partitions</w:t>
      </w:r>
    </w:p>
    <w:p w14:paraId="4C4BE652" w14:textId="77777777" w:rsidR="00346429" w:rsidRPr="00346429" w:rsidRDefault="00346429" w:rsidP="003464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66FE" w:rsidRPr="00346429" w14:paraId="6E6EBBC7" w14:textId="77777777">
        <w:trPr>
          <w:jc w:val="center"/>
        </w:trPr>
        <w:tc>
          <w:tcPr>
            <w:tcW w:w="2340" w:type="dxa"/>
            <w:vAlign w:val="center"/>
          </w:tcPr>
          <w:p w14:paraId="063CE5A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Input</w:t>
            </w:r>
          </w:p>
        </w:tc>
        <w:tc>
          <w:tcPr>
            <w:tcW w:w="2340" w:type="dxa"/>
            <w:vAlign w:val="center"/>
          </w:tcPr>
          <w:p w14:paraId="69427AF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Partition ID</w:t>
            </w:r>
          </w:p>
        </w:tc>
        <w:tc>
          <w:tcPr>
            <w:tcW w:w="2340" w:type="dxa"/>
            <w:vAlign w:val="center"/>
          </w:tcPr>
          <w:p w14:paraId="36749DB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Class</w:t>
            </w:r>
          </w:p>
        </w:tc>
        <w:tc>
          <w:tcPr>
            <w:tcW w:w="2340" w:type="dxa"/>
            <w:vAlign w:val="center"/>
          </w:tcPr>
          <w:p w14:paraId="32D3479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Example</w:t>
            </w:r>
          </w:p>
        </w:tc>
      </w:tr>
      <w:tr w:rsidR="004466FE" w:rsidRPr="00346429" w14:paraId="61C1B7C0" w14:textId="77777777">
        <w:trPr>
          <w:jc w:val="center"/>
        </w:trPr>
        <w:tc>
          <w:tcPr>
            <w:tcW w:w="2340" w:type="dxa"/>
            <w:vAlign w:val="center"/>
          </w:tcPr>
          <w:p w14:paraId="2926C38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4F27937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P1</w:t>
            </w:r>
          </w:p>
        </w:tc>
        <w:tc>
          <w:tcPr>
            <w:tcW w:w="2340" w:type="dxa"/>
            <w:vAlign w:val="center"/>
          </w:tcPr>
          <w:p w14:paraId="3C51276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Zero price</w:t>
            </w:r>
          </w:p>
        </w:tc>
        <w:tc>
          <w:tcPr>
            <w:tcW w:w="2340" w:type="dxa"/>
            <w:vAlign w:val="center"/>
          </w:tcPr>
          <w:p w14:paraId="1060845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</w:tr>
      <w:tr w:rsidR="004466FE" w:rsidRPr="00346429" w14:paraId="788E73FD" w14:textId="77777777">
        <w:trPr>
          <w:jc w:val="center"/>
        </w:trPr>
        <w:tc>
          <w:tcPr>
            <w:tcW w:w="2340" w:type="dxa"/>
            <w:vAlign w:val="center"/>
          </w:tcPr>
          <w:p w14:paraId="5FB318C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74CAE7A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P2</w:t>
            </w:r>
          </w:p>
        </w:tc>
        <w:tc>
          <w:tcPr>
            <w:tcW w:w="2340" w:type="dxa"/>
            <w:vAlign w:val="center"/>
          </w:tcPr>
          <w:p w14:paraId="2724FB0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Positive price</w:t>
            </w:r>
          </w:p>
        </w:tc>
        <w:tc>
          <w:tcPr>
            <w:tcW w:w="2340" w:type="dxa"/>
            <w:vAlign w:val="center"/>
          </w:tcPr>
          <w:p w14:paraId="50C033C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</w:tr>
      <w:tr w:rsidR="004466FE" w:rsidRPr="00346429" w14:paraId="16DEDD6E" w14:textId="77777777">
        <w:trPr>
          <w:jc w:val="center"/>
        </w:trPr>
        <w:tc>
          <w:tcPr>
            <w:tcW w:w="2340" w:type="dxa"/>
            <w:vAlign w:val="center"/>
          </w:tcPr>
          <w:p w14:paraId="0C049AF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27B89D9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P3</w:t>
            </w:r>
          </w:p>
        </w:tc>
        <w:tc>
          <w:tcPr>
            <w:tcW w:w="2340" w:type="dxa"/>
            <w:vAlign w:val="center"/>
          </w:tcPr>
          <w:p w14:paraId="708175E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Decimal positive price</w:t>
            </w:r>
          </w:p>
        </w:tc>
        <w:tc>
          <w:tcPr>
            <w:tcW w:w="2340" w:type="dxa"/>
            <w:vAlign w:val="center"/>
          </w:tcPr>
          <w:p w14:paraId="3194070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</w:tr>
      <w:tr w:rsidR="004466FE" w:rsidRPr="00346429" w14:paraId="15762DB6" w14:textId="77777777">
        <w:trPr>
          <w:jc w:val="center"/>
        </w:trPr>
        <w:tc>
          <w:tcPr>
            <w:tcW w:w="2340" w:type="dxa"/>
            <w:vAlign w:val="center"/>
          </w:tcPr>
          <w:p w14:paraId="7EE193C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2340" w:type="dxa"/>
            <w:vAlign w:val="center"/>
          </w:tcPr>
          <w:p w14:paraId="2EEF632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U1</w:t>
            </w:r>
          </w:p>
        </w:tc>
        <w:tc>
          <w:tcPr>
            <w:tcW w:w="2340" w:type="dxa"/>
            <w:vAlign w:val="center"/>
          </w:tcPr>
          <w:p w14:paraId="30BBC6F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Premium user</w:t>
            </w:r>
          </w:p>
        </w:tc>
        <w:tc>
          <w:tcPr>
            <w:tcW w:w="2340" w:type="dxa"/>
            <w:vAlign w:val="center"/>
          </w:tcPr>
          <w:p w14:paraId="2ECD4FA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</w:tr>
      <w:tr w:rsidR="004466FE" w:rsidRPr="00346429" w14:paraId="4C4143B4" w14:textId="77777777">
        <w:trPr>
          <w:jc w:val="center"/>
        </w:trPr>
        <w:tc>
          <w:tcPr>
            <w:tcW w:w="2340" w:type="dxa"/>
            <w:vAlign w:val="center"/>
          </w:tcPr>
          <w:p w14:paraId="71C469B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2340" w:type="dxa"/>
            <w:vAlign w:val="center"/>
          </w:tcPr>
          <w:p w14:paraId="17199AE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U2</w:t>
            </w:r>
          </w:p>
        </w:tc>
        <w:tc>
          <w:tcPr>
            <w:tcW w:w="2340" w:type="dxa"/>
            <w:vAlign w:val="center"/>
          </w:tcPr>
          <w:p w14:paraId="4C596E8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Regular user</w:t>
            </w:r>
          </w:p>
        </w:tc>
        <w:tc>
          <w:tcPr>
            <w:tcW w:w="2340" w:type="dxa"/>
            <w:vAlign w:val="center"/>
          </w:tcPr>
          <w:p w14:paraId="1DF1471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</w:tr>
    </w:tbl>
    <w:p w14:paraId="6ABF602F" w14:textId="1060AADE" w:rsidR="004466FE" w:rsidRPr="00346429" w:rsidRDefault="004466FE">
      <w:pPr>
        <w:rPr>
          <w:rFonts w:cs="Arial"/>
          <w:sz w:val="24"/>
          <w:szCs w:val="24"/>
        </w:rPr>
      </w:pPr>
    </w:p>
    <w:p w14:paraId="4AD9D818" w14:textId="623424D7" w:rsidR="004466FE" w:rsidRPr="00346429" w:rsidRDefault="00346429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>3</w:t>
      </w:r>
      <w:r w:rsidR="00000000" w:rsidRPr="00346429">
        <w:rPr>
          <w:rFonts w:ascii="Arial" w:hAnsi="Arial" w:cs="Arial"/>
          <w:b w:val="0"/>
          <w:bCs w:val="0"/>
          <w:color w:val="000000" w:themeColor="text1"/>
        </w:rPr>
        <w:t>. Boundary value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66FE" w:rsidRPr="00346429" w14:paraId="3CE201C3" w14:textId="77777777">
        <w:trPr>
          <w:jc w:val="center"/>
        </w:trPr>
        <w:tc>
          <w:tcPr>
            <w:tcW w:w="2340" w:type="dxa"/>
            <w:vAlign w:val="center"/>
          </w:tcPr>
          <w:p w14:paraId="2243F59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Input</w:t>
            </w:r>
          </w:p>
        </w:tc>
        <w:tc>
          <w:tcPr>
            <w:tcW w:w="2340" w:type="dxa"/>
            <w:vAlign w:val="center"/>
          </w:tcPr>
          <w:p w14:paraId="2430CE9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Boundary / point</w:t>
            </w:r>
          </w:p>
        </w:tc>
        <w:tc>
          <w:tcPr>
            <w:tcW w:w="2340" w:type="dxa"/>
            <w:vAlign w:val="center"/>
          </w:tcPr>
          <w:p w14:paraId="7F73181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Test value</w:t>
            </w:r>
          </w:p>
        </w:tc>
        <w:tc>
          <w:tcPr>
            <w:tcW w:w="2340" w:type="dxa"/>
            <w:vAlign w:val="center"/>
          </w:tcPr>
          <w:p w14:paraId="7D6F963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Reason</w:t>
            </w:r>
          </w:p>
        </w:tc>
      </w:tr>
      <w:tr w:rsidR="004466FE" w:rsidRPr="00346429" w14:paraId="792F48A8" w14:textId="77777777">
        <w:trPr>
          <w:jc w:val="center"/>
        </w:trPr>
        <w:tc>
          <w:tcPr>
            <w:tcW w:w="2340" w:type="dxa"/>
            <w:vAlign w:val="center"/>
          </w:tcPr>
          <w:p w14:paraId="456A6A9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1E87C0A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Lower practical boundary</w:t>
            </w:r>
          </w:p>
        </w:tc>
        <w:tc>
          <w:tcPr>
            <w:tcW w:w="2340" w:type="dxa"/>
            <w:vAlign w:val="center"/>
          </w:tcPr>
          <w:p w14:paraId="58F791E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2340" w:type="dxa"/>
            <w:vAlign w:val="center"/>
          </w:tcPr>
          <w:p w14:paraId="2CA60C3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Checks zero price.</w:t>
            </w:r>
          </w:p>
        </w:tc>
      </w:tr>
      <w:tr w:rsidR="004466FE" w:rsidRPr="00346429" w14:paraId="12967CB8" w14:textId="77777777">
        <w:trPr>
          <w:jc w:val="center"/>
        </w:trPr>
        <w:tc>
          <w:tcPr>
            <w:tcW w:w="2340" w:type="dxa"/>
            <w:vAlign w:val="center"/>
          </w:tcPr>
          <w:p w14:paraId="26035B7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69D845E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Just above lower boundary</w:t>
            </w:r>
          </w:p>
        </w:tc>
        <w:tc>
          <w:tcPr>
            <w:tcW w:w="2340" w:type="dxa"/>
            <w:vAlign w:val="center"/>
          </w:tcPr>
          <w:p w14:paraId="28FDD9A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2340" w:type="dxa"/>
            <w:vAlign w:val="center"/>
          </w:tcPr>
          <w:p w14:paraId="2D939A6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proofErr w:type="gramStart"/>
            <w:r w:rsidRPr="00346429">
              <w:rPr>
                <w:rFonts w:cs="Arial"/>
                <w:sz w:val="24"/>
                <w:szCs w:val="24"/>
              </w:rPr>
              <w:t>Checks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 xml:space="preserve"> a small positive price.</w:t>
            </w:r>
          </w:p>
        </w:tc>
      </w:tr>
      <w:tr w:rsidR="004466FE" w:rsidRPr="00346429" w14:paraId="7BEBAA06" w14:textId="77777777">
        <w:trPr>
          <w:jc w:val="center"/>
        </w:trPr>
        <w:tc>
          <w:tcPr>
            <w:tcW w:w="2340" w:type="dxa"/>
            <w:vAlign w:val="center"/>
          </w:tcPr>
          <w:p w14:paraId="323B4D8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2819EDB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Representative value</w:t>
            </w:r>
          </w:p>
        </w:tc>
        <w:tc>
          <w:tcPr>
            <w:tcW w:w="2340" w:type="dxa"/>
            <w:vAlign w:val="center"/>
          </w:tcPr>
          <w:p w14:paraId="05C2404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  <w:tc>
          <w:tcPr>
            <w:tcW w:w="2340" w:type="dxa"/>
            <w:vAlign w:val="center"/>
          </w:tcPr>
          <w:p w14:paraId="0827DA3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proofErr w:type="gramStart"/>
            <w:r w:rsidRPr="00346429">
              <w:rPr>
                <w:rFonts w:cs="Arial"/>
                <w:sz w:val="24"/>
                <w:szCs w:val="24"/>
              </w:rPr>
              <w:t>Checks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 xml:space="preserve"> </w:t>
            </w:r>
            <w:proofErr w:type="gramStart"/>
            <w:r w:rsidRPr="00346429">
              <w:rPr>
                <w:rFonts w:cs="Arial"/>
                <w:sz w:val="24"/>
                <w:szCs w:val="24"/>
              </w:rPr>
              <w:t>a normal whole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>-number price.</w:t>
            </w:r>
          </w:p>
        </w:tc>
      </w:tr>
      <w:tr w:rsidR="004466FE" w:rsidRPr="00346429" w14:paraId="06A1B8B3" w14:textId="77777777">
        <w:trPr>
          <w:jc w:val="center"/>
        </w:trPr>
        <w:tc>
          <w:tcPr>
            <w:tcW w:w="2340" w:type="dxa"/>
            <w:vAlign w:val="center"/>
          </w:tcPr>
          <w:p w14:paraId="1AE6A8E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1DEAA88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Just above representative point</w:t>
            </w:r>
          </w:p>
        </w:tc>
        <w:tc>
          <w:tcPr>
            <w:tcW w:w="2340" w:type="dxa"/>
            <w:vAlign w:val="center"/>
          </w:tcPr>
          <w:p w14:paraId="4E4FC0C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100.01</w:t>
            </w:r>
          </w:p>
        </w:tc>
        <w:tc>
          <w:tcPr>
            <w:tcW w:w="2340" w:type="dxa"/>
            <w:vAlign w:val="center"/>
          </w:tcPr>
          <w:p w14:paraId="64A41AB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 xml:space="preserve">Checks decimal handling </w:t>
            </w:r>
            <w:proofErr w:type="gramStart"/>
            <w:r w:rsidRPr="00346429">
              <w:rPr>
                <w:rFonts w:cs="Arial"/>
                <w:sz w:val="24"/>
                <w:szCs w:val="24"/>
              </w:rPr>
              <w:t>near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 xml:space="preserve"> 100.</w:t>
            </w:r>
          </w:p>
        </w:tc>
      </w:tr>
      <w:tr w:rsidR="004466FE" w:rsidRPr="00346429" w14:paraId="482B1F73" w14:textId="77777777">
        <w:trPr>
          <w:jc w:val="center"/>
        </w:trPr>
        <w:tc>
          <w:tcPr>
            <w:tcW w:w="2340" w:type="dxa"/>
            <w:vAlign w:val="center"/>
          </w:tcPr>
          <w:p w14:paraId="053752D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price</w:t>
            </w:r>
          </w:p>
        </w:tc>
        <w:tc>
          <w:tcPr>
            <w:tcW w:w="2340" w:type="dxa"/>
            <w:vAlign w:val="center"/>
          </w:tcPr>
          <w:p w14:paraId="3670E0B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Decimal representative value</w:t>
            </w:r>
          </w:p>
        </w:tc>
        <w:tc>
          <w:tcPr>
            <w:tcW w:w="2340" w:type="dxa"/>
            <w:vAlign w:val="center"/>
          </w:tcPr>
          <w:p w14:paraId="2369763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  <w:tc>
          <w:tcPr>
            <w:tcW w:w="2340" w:type="dxa"/>
            <w:vAlign w:val="center"/>
          </w:tcPr>
          <w:p w14:paraId="1FE8FC7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proofErr w:type="gramStart"/>
            <w:r w:rsidRPr="00346429">
              <w:rPr>
                <w:rFonts w:cs="Arial"/>
                <w:sz w:val="24"/>
                <w:szCs w:val="24"/>
              </w:rPr>
              <w:t>Checks</w:t>
            </w:r>
            <w:proofErr w:type="gramEnd"/>
            <w:r w:rsidRPr="00346429">
              <w:rPr>
                <w:rFonts w:cs="Arial"/>
                <w:sz w:val="24"/>
                <w:szCs w:val="24"/>
              </w:rPr>
              <w:t xml:space="preserve"> decimal calculation.</w:t>
            </w:r>
          </w:p>
        </w:tc>
      </w:tr>
      <w:tr w:rsidR="004466FE" w:rsidRPr="00346429" w14:paraId="699E777F" w14:textId="77777777">
        <w:trPr>
          <w:jc w:val="center"/>
        </w:trPr>
        <w:tc>
          <w:tcPr>
            <w:tcW w:w="2340" w:type="dxa"/>
            <w:vAlign w:val="center"/>
          </w:tcPr>
          <w:p w14:paraId="3962690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2340" w:type="dxa"/>
            <w:vAlign w:val="center"/>
          </w:tcPr>
          <w:p w14:paraId="0F63FAC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Boolean boundary</w:t>
            </w:r>
          </w:p>
        </w:tc>
        <w:tc>
          <w:tcPr>
            <w:tcW w:w="2340" w:type="dxa"/>
            <w:vAlign w:val="center"/>
          </w:tcPr>
          <w:p w14:paraId="09975CF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2340" w:type="dxa"/>
            <w:vAlign w:val="center"/>
          </w:tcPr>
          <w:p w14:paraId="0ED7031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Checks premium branch.</w:t>
            </w:r>
          </w:p>
        </w:tc>
      </w:tr>
      <w:tr w:rsidR="004466FE" w:rsidRPr="00346429" w14:paraId="381635D0" w14:textId="77777777">
        <w:trPr>
          <w:jc w:val="center"/>
        </w:trPr>
        <w:tc>
          <w:tcPr>
            <w:tcW w:w="2340" w:type="dxa"/>
            <w:vAlign w:val="center"/>
          </w:tcPr>
          <w:p w14:paraId="7F5B43C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is_premium</w:t>
            </w:r>
          </w:p>
        </w:tc>
        <w:tc>
          <w:tcPr>
            <w:tcW w:w="2340" w:type="dxa"/>
            <w:vAlign w:val="center"/>
          </w:tcPr>
          <w:p w14:paraId="6B44718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Boolean boundary</w:t>
            </w:r>
          </w:p>
        </w:tc>
        <w:tc>
          <w:tcPr>
            <w:tcW w:w="2340" w:type="dxa"/>
            <w:vAlign w:val="center"/>
          </w:tcPr>
          <w:p w14:paraId="3BC3228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2340" w:type="dxa"/>
            <w:vAlign w:val="center"/>
          </w:tcPr>
          <w:p w14:paraId="4810659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Checks regular branch.</w:t>
            </w:r>
          </w:p>
        </w:tc>
      </w:tr>
    </w:tbl>
    <w:p w14:paraId="471B2BE0" w14:textId="77777777" w:rsidR="004466FE" w:rsidRPr="00346429" w:rsidRDefault="004466FE">
      <w:pPr>
        <w:rPr>
          <w:rFonts w:cs="Arial"/>
          <w:sz w:val="24"/>
          <w:szCs w:val="24"/>
        </w:rPr>
      </w:pPr>
    </w:p>
    <w:p w14:paraId="786F1CDE" w14:textId="2D83D02F" w:rsidR="004466FE" w:rsidRDefault="00346429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lastRenderedPageBreak/>
        <w:t>4</w:t>
      </w:r>
      <w:r w:rsidR="00000000" w:rsidRPr="00346429">
        <w:rPr>
          <w:rFonts w:ascii="Arial" w:hAnsi="Arial" w:cs="Arial"/>
          <w:b w:val="0"/>
          <w:bCs w:val="0"/>
          <w:color w:val="000000" w:themeColor="text1"/>
        </w:rPr>
        <w:t>. Test design – 10 cases</w:t>
      </w:r>
    </w:p>
    <w:p w14:paraId="354DBAAB" w14:textId="77777777" w:rsidR="00346429" w:rsidRPr="00346429" w:rsidRDefault="00346429" w:rsidP="003464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466FE" w:rsidRPr="00346429" w14:paraId="075A7573" w14:textId="77777777">
        <w:trPr>
          <w:jc w:val="center"/>
        </w:trPr>
        <w:tc>
          <w:tcPr>
            <w:tcW w:w="1872" w:type="dxa"/>
            <w:vAlign w:val="center"/>
          </w:tcPr>
          <w:p w14:paraId="59B3717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ID</w:t>
            </w:r>
          </w:p>
        </w:tc>
        <w:tc>
          <w:tcPr>
            <w:tcW w:w="1872" w:type="dxa"/>
            <w:vAlign w:val="center"/>
          </w:tcPr>
          <w:p w14:paraId="54142BE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Price</w:t>
            </w:r>
          </w:p>
        </w:tc>
        <w:tc>
          <w:tcPr>
            <w:tcW w:w="1872" w:type="dxa"/>
            <w:vAlign w:val="center"/>
          </w:tcPr>
          <w:p w14:paraId="24E5490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Premium</w:t>
            </w:r>
          </w:p>
        </w:tc>
        <w:tc>
          <w:tcPr>
            <w:tcW w:w="1872" w:type="dxa"/>
            <w:vAlign w:val="center"/>
          </w:tcPr>
          <w:p w14:paraId="0B2FAB6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Expected</w:t>
            </w:r>
          </w:p>
        </w:tc>
        <w:tc>
          <w:tcPr>
            <w:tcW w:w="1872" w:type="dxa"/>
            <w:vAlign w:val="center"/>
          </w:tcPr>
          <w:p w14:paraId="3ECE31D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Result</w:t>
            </w:r>
          </w:p>
        </w:tc>
      </w:tr>
      <w:tr w:rsidR="004466FE" w:rsidRPr="00346429" w14:paraId="72737445" w14:textId="77777777">
        <w:trPr>
          <w:jc w:val="center"/>
        </w:trPr>
        <w:tc>
          <w:tcPr>
            <w:tcW w:w="1872" w:type="dxa"/>
            <w:vAlign w:val="center"/>
          </w:tcPr>
          <w:p w14:paraId="345871A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TC-01</w:t>
            </w:r>
          </w:p>
        </w:tc>
        <w:tc>
          <w:tcPr>
            <w:tcW w:w="1872" w:type="dxa"/>
            <w:vAlign w:val="center"/>
          </w:tcPr>
          <w:p w14:paraId="400DDCD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872" w:type="dxa"/>
            <w:vAlign w:val="center"/>
          </w:tcPr>
          <w:p w14:paraId="6EDD88D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43D728B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872" w:type="dxa"/>
            <w:vAlign w:val="center"/>
          </w:tcPr>
          <w:p w14:paraId="304216D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42E81D11" w14:textId="77777777">
        <w:trPr>
          <w:jc w:val="center"/>
        </w:trPr>
        <w:tc>
          <w:tcPr>
            <w:tcW w:w="1872" w:type="dxa"/>
            <w:vAlign w:val="center"/>
          </w:tcPr>
          <w:p w14:paraId="52407B6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TC-02</w:t>
            </w:r>
          </w:p>
        </w:tc>
        <w:tc>
          <w:tcPr>
            <w:tcW w:w="1872" w:type="dxa"/>
            <w:vAlign w:val="center"/>
          </w:tcPr>
          <w:p w14:paraId="0ECB978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872" w:type="dxa"/>
            <w:vAlign w:val="center"/>
          </w:tcPr>
          <w:p w14:paraId="3381FAB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1C7B963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872" w:type="dxa"/>
            <w:vAlign w:val="center"/>
          </w:tcPr>
          <w:p w14:paraId="4C3FB3F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3926EEF7" w14:textId="77777777">
        <w:trPr>
          <w:jc w:val="center"/>
        </w:trPr>
        <w:tc>
          <w:tcPr>
            <w:tcW w:w="1872" w:type="dxa"/>
            <w:vAlign w:val="center"/>
          </w:tcPr>
          <w:p w14:paraId="5DAFE53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TC-03</w:t>
            </w:r>
          </w:p>
        </w:tc>
        <w:tc>
          <w:tcPr>
            <w:tcW w:w="1872" w:type="dxa"/>
            <w:vAlign w:val="center"/>
          </w:tcPr>
          <w:p w14:paraId="3FF8AF11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1872" w:type="dxa"/>
            <w:vAlign w:val="center"/>
          </w:tcPr>
          <w:p w14:paraId="4260FB5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1D96FC1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0.8</w:t>
            </w:r>
          </w:p>
        </w:tc>
        <w:tc>
          <w:tcPr>
            <w:tcW w:w="1872" w:type="dxa"/>
            <w:vAlign w:val="center"/>
          </w:tcPr>
          <w:p w14:paraId="4452D7A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5D1C0E84" w14:textId="77777777">
        <w:trPr>
          <w:jc w:val="center"/>
        </w:trPr>
        <w:tc>
          <w:tcPr>
            <w:tcW w:w="1872" w:type="dxa"/>
            <w:vAlign w:val="center"/>
          </w:tcPr>
          <w:p w14:paraId="25AA4B6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TC-04</w:t>
            </w:r>
          </w:p>
        </w:tc>
        <w:tc>
          <w:tcPr>
            <w:tcW w:w="1872" w:type="dxa"/>
            <w:vAlign w:val="center"/>
          </w:tcPr>
          <w:p w14:paraId="111B87D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1872" w:type="dxa"/>
            <w:vAlign w:val="center"/>
          </w:tcPr>
          <w:p w14:paraId="6835DE6C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75A2C75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</w:t>
            </w:r>
          </w:p>
        </w:tc>
        <w:tc>
          <w:tcPr>
            <w:tcW w:w="1872" w:type="dxa"/>
            <w:vAlign w:val="center"/>
          </w:tcPr>
          <w:p w14:paraId="00C693A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198AF5A3" w14:textId="77777777">
        <w:trPr>
          <w:jc w:val="center"/>
        </w:trPr>
        <w:tc>
          <w:tcPr>
            <w:tcW w:w="1872" w:type="dxa"/>
            <w:vAlign w:val="center"/>
          </w:tcPr>
          <w:p w14:paraId="1865C06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TC-05</w:t>
            </w:r>
          </w:p>
        </w:tc>
        <w:tc>
          <w:tcPr>
            <w:tcW w:w="1872" w:type="dxa"/>
            <w:vAlign w:val="center"/>
          </w:tcPr>
          <w:p w14:paraId="1293550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  <w:tc>
          <w:tcPr>
            <w:tcW w:w="1872" w:type="dxa"/>
            <w:vAlign w:val="center"/>
          </w:tcPr>
          <w:p w14:paraId="393117E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2B6EBB2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79.992</w:t>
            </w:r>
          </w:p>
        </w:tc>
        <w:tc>
          <w:tcPr>
            <w:tcW w:w="1872" w:type="dxa"/>
            <w:vAlign w:val="center"/>
          </w:tcPr>
          <w:p w14:paraId="520EB6E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48253A8D" w14:textId="77777777">
        <w:trPr>
          <w:jc w:val="center"/>
        </w:trPr>
        <w:tc>
          <w:tcPr>
            <w:tcW w:w="1872" w:type="dxa"/>
            <w:vAlign w:val="center"/>
          </w:tcPr>
          <w:p w14:paraId="02FE398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TC-06</w:t>
            </w:r>
          </w:p>
        </w:tc>
        <w:tc>
          <w:tcPr>
            <w:tcW w:w="1872" w:type="dxa"/>
            <w:vAlign w:val="center"/>
          </w:tcPr>
          <w:p w14:paraId="6DF16BD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  <w:tc>
          <w:tcPr>
            <w:tcW w:w="1872" w:type="dxa"/>
            <w:vAlign w:val="center"/>
          </w:tcPr>
          <w:p w14:paraId="61C3371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1924E38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99.99</w:t>
            </w:r>
          </w:p>
        </w:tc>
        <w:tc>
          <w:tcPr>
            <w:tcW w:w="1872" w:type="dxa"/>
            <w:vAlign w:val="center"/>
          </w:tcPr>
          <w:p w14:paraId="373A06D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6E51BBA0" w14:textId="77777777">
        <w:trPr>
          <w:jc w:val="center"/>
        </w:trPr>
        <w:tc>
          <w:tcPr>
            <w:tcW w:w="1872" w:type="dxa"/>
            <w:vAlign w:val="center"/>
          </w:tcPr>
          <w:p w14:paraId="574401E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TC-07</w:t>
            </w:r>
          </w:p>
        </w:tc>
        <w:tc>
          <w:tcPr>
            <w:tcW w:w="1872" w:type="dxa"/>
            <w:vAlign w:val="center"/>
          </w:tcPr>
          <w:p w14:paraId="6709A3C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  <w:tc>
          <w:tcPr>
            <w:tcW w:w="1872" w:type="dxa"/>
            <w:vAlign w:val="center"/>
          </w:tcPr>
          <w:p w14:paraId="77DBFCB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4D7B4EB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80</w:t>
            </w:r>
          </w:p>
        </w:tc>
        <w:tc>
          <w:tcPr>
            <w:tcW w:w="1872" w:type="dxa"/>
            <w:vAlign w:val="center"/>
          </w:tcPr>
          <w:p w14:paraId="0E870EDC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2252D6D6" w14:textId="77777777">
        <w:trPr>
          <w:jc w:val="center"/>
        </w:trPr>
        <w:tc>
          <w:tcPr>
            <w:tcW w:w="1872" w:type="dxa"/>
            <w:vAlign w:val="center"/>
          </w:tcPr>
          <w:p w14:paraId="5097E1A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TC-08</w:t>
            </w:r>
          </w:p>
        </w:tc>
        <w:tc>
          <w:tcPr>
            <w:tcW w:w="1872" w:type="dxa"/>
            <w:vAlign w:val="center"/>
          </w:tcPr>
          <w:p w14:paraId="6DB9DA7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  <w:tc>
          <w:tcPr>
            <w:tcW w:w="1872" w:type="dxa"/>
            <w:vAlign w:val="center"/>
          </w:tcPr>
          <w:p w14:paraId="0DFE72D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7588DF7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</w:t>
            </w:r>
          </w:p>
        </w:tc>
        <w:tc>
          <w:tcPr>
            <w:tcW w:w="1872" w:type="dxa"/>
            <w:vAlign w:val="center"/>
          </w:tcPr>
          <w:p w14:paraId="1EF118D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3EA87B72" w14:textId="77777777">
        <w:trPr>
          <w:jc w:val="center"/>
        </w:trPr>
        <w:tc>
          <w:tcPr>
            <w:tcW w:w="1872" w:type="dxa"/>
            <w:vAlign w:val="center"/>
          </w:tcPr>
          <w:p w14:paraId="5F08845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TC-09</w:t>
            </w:r>
          </w:p>
        </w:tc>
        <w:tc>
          <w:tcPr>
            <w:tcW w:w="1872" w:type="dxa"/>
            <w:vAlign w:val="center"/>
          </w:tcPr>
          <w:p w14:paraId="64C9EB1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100.01</w:t>
            </w:r>
          </w:p>
        </w:tc>
        <w:tc>
          <w:tcPr>
            <w:tcW w:w="1872" w:type="dxa"/>
            <w:vAlign w:val="center"/>
          </w:tcPr>
          <w:p w14:paraId="314C203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True</w:t>
            </w:r>
          </w:p>
        </w:tc>
        <w:tc>
          <w:tcPr>
            <w:tcW w:w="1872" w:type="dxa"/>
            <w:vAlign w:val="center"/>
          </w:tcPr>
          <w:p w14:paraId="507C3EBC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80.008</w:t>
            </w:r>
          </w:p>
        </w:tc>
        <w:tc>
          <w:tcPr>
            <w:tcW w:w="1872" w:type="dxa"/>
            <w:vAlign w:val="center"/>
          </w:tcPr>
          <w:p w14:paraId="497F95F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  <w:tr w:rsidR="004466FE" w:rsidRPr="00346429" w14:paraId="532AF634" w14:textId="77777777">
        <w:trPr>
          <w:jc w:val="center"/>
        </w:trPr>
        <w:tc>
          <w:tcPr>
            <w:tcW w:w="1872" w:type="dxa"/>
            <w:vAlign w:val="center"/>
          </w:tcPr>
          <w:p w14:paraId="60949B0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TC-10</w:t>
            </w:r>
          </w:p>
        </w:tc>
        <w:tc>
          <w:tcPr>
            <w:tcW w:w="1872" w:type="dxa"/>
            <w:vAlign w:val="center"/>
          </w:tcPr>
          <w:p w14:paraId="400C5AD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100.01</w:t>
            </w:r>
          </w:p>
        </w:tc>
        <w:tc>
          <w:tcPr>
            <w:tcW w:w="1872" w:type="dxa"/>
            <w:vAlign w:val="center"/>
          </w:tcPr>
          <w:p w14:paraId="3506019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False</w:t>
            </w:r>
          </w:p>
        </w:tc>
        <w:tc>
          <w:tcPr>
            <w:tcW w:w="1872" w:type="dxa"/>
            <w:vAlign w:val="center"/>
          </w:tcPr>
          <w:p w14:paraId="4278A22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100.01</w:t>
            </w:r>
          </w:p>
        </w:tc>
        <w:tc>
          <w:tcPr>
            <w:tcW w:w="1872" w:type="dxa"/>
            <w:vAlign w:val="center"/>
          </w:tcPr>
          <w:p w14:paraId="28F17BE6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Pass</w:t>
            </w:r>
          </w:p>
        </w:tc>
      </w:tr>
    </w:tbl>
    <w:p w14:paraId="323405F4" w14:textId="77777777" w:rsidR="004466FE" w:rsidRPr="00346429" w:rsidRDefault="004466FE">
      <w:pPr>
        <w:rPr>
          <w:rFonts w:cs="Arial"/>
          <w:sz w:val="24"/>
          <w:szCs w:val="24"/>
        </w:rPr>
      </w:pPr>
    </w:p>
    <w:p w14:paraId="10D52C0C" w14:textId="77777777" w:rsidR="004466FE" w:rsidRDefault="00000000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 w:rsidRPr="00346429">
        <w:rPr>
          <w:rFonts w:ascii="Arial" w:hAnsi="Arial" w:cs="Arial"/>
          <w:b w:val="0"/>
          <w:bCs w:val="0"/>
          <w:color w:val="000000" w:themeColor="text1"/>
        </w:rPr>
        <w:t>6. Executable test</w:t>
      </w:r>
    </w:p>
    <w:p w14:paraId="2081198F" w14:textId="77777777" w:rsidR="00346429" w:rsidRPr="00346429" w:rsidRDefault="00346429" w:rsidP="00346429"/>
    <w:p w14:paraId="5D0789FF" w14:textId="77777777" w:rsidR="004466FE" w:rsidRPr="00346429" w:rsidRDefault="00000000">
      <w:pPr>
        <w:spacing w:after="80"/>
        <w:rPr>
          <w:rFonts w:cs="Arial"/>
          <w:sz w:val="24"/>
          <w:szCs w:val="24"/>
        </w:rPr>
      </w:pPr>
      <w:r w:rsidRPr="00346429">
        <w:rPr>
          <w:rFonts w:cs="Arial"/>
          <w:sz w:val="24"/>
          <w:szCs w:val="24"/>
        </w:rPr>
        <w:t>import pytest</w:t>
      </w:r>
      <w:r w:rsidRPr="00346429">
        <w:rPr>
          <w:rFonts w:cs="Arial"/>
          <w:sz w:val="24"/>
          <w:szCs w:val="24"/>
        </w:rPr>
        <w:br/>
        <w:t xml:space="preserve">from </w:t>
      </w:r>
      <w:proofErr w:type="gramStart"/>
      <w:r w:rsidRPr="00346429">
        <w:rPr>
          <w:rFonts w:cs="Arial"/>
          <w:sz w:val="24"/>
          <w:szCs w:val="24"/>
        </w:rPr>
        <w:t>app.tasks</w:t>
      </w:r>
      <w:proofErr w:type="gramEnd"/>
      <w:r w:rsidRPr="00346429">
        <w:rPr>
          <w:rFonts w:cs="Arial"/>
          <w:sz w:val="24"/>
          <w:szCs w:val="24"/>
        </w:rPr>
        <w:t xml:space="preserve"> import calculate_discount</w:t>
      </w:r>
      <w:r w:rsidRPr="00346429">
        <w:rPr>
          <w:rFonts w:cs="Arial"/>
          <w:sz w:val="24"/>
          <w:szCs w:val="24"/>
        </w:rPr>
        <w:br/>
      </w:r>
      <w:r w:rsidRPr="00346429">
        <w:rPr>
          <w:rFonts w:cs="Arial"/>
          <w:sz w:val="24"/>
          <w:szCs w:val="24"/>
        </w:rPr>
        <w:br/>
        <w:t>@</w:t>
      </w:r>
      <w:proofErr w:type="gramStart"/>
      <w:r w:rsidRPr="00346429">
        <w:rPr>
          <w:rFonts w:cs="Arial"/>
          <w:sz w:val="24"/>
          <w:szCs w:val="24"/>
        </w:rPr>
        <w:t>pytest.mark</w:t>
      </w:r>
      <w:proofErr w:type="gramEnd"/>
      <w:r w:rsidRPr="00346429">
        <w:rPr>
          <w:rFonts w:cs="Arial"/>
          <w:sz w:val="24"/>
          <w:szCs w:val="24"/>
        </w:rPr>
        <w:t>.</w:t>
      </w:r>
      <w:proofErr w:type="gramStart"/>
      <w:r w:rsidRPr="00346429">
        <w:rPr>
          <w:rFonts w:cs="Arial"/>
          <w:sz w:val="24"/>
          <w:szCs w:val="24"/>
        </w:rPr>
        <w:t>parametrize(</w:t>
      </w:r>
      <w:proofErr w:type="gramEnd"/>
      <w:r w:rsidRPr="00346429">
        <w:rPr>
          <w:rFonts w:cs="Arial"/>
          <w:sz w:val="24"/>
          <w:szCs w:val="24"/>
        </w:rPr>
        <w:t>"</w:t>
      </w:r>
      <w:proofErr w:type="gramStart"/>
      <w:r w:rsidRPr="00346429">
        <w:rPr>
          <w:rFonts w:cs="Arial"/>
          <w:sz w:val="24"/>
          <w:szCs w:val="24"/>
        </w:rPr>
        <w:t>price,is</w:t>
      </w:r>
      <w:proofErr w:type="gramEnd"/>
      <w:r w:rsidRPr="00346429">
        <w:rPr>
          <w:rFonts w:cs="Arial"/>
          <w:sz w:val="24"/>
          <w:szCs w:val="24"/>
        </w:rPr>
        <w:t>_</w:t>
      </w:r>
      <w:proofErr w:type="gramStart"/>
      <w:r w:rsidRPr="00346429">
        <w:rPr>
          <w:rFonts w:cs="Arial"/>
          <w:sz w:val="24"/>
          <w:szCs w:val="24"/>
        </w:rPr>
        <w:t>premium,expected</w:t>
      </w:r>
      <w:proofErr w:type="gramEnd"/>
      <w:r w:rsidRPr="00346429">
        <w:rPr>
          <w:rFonts w:cs="Arial"/>
          <w:sz w:val="24"/>
          <w:szCs w:val="24"/>
        </w:rPr>
        <w:t>", [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0, True, 0),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0, False, 0),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1, True, 0.8),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1, False, 1),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99.99, True, 79.992),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99.99, False, 99.99),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100, True, 80),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100, False, 100),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100.01, True, 80.008),</w:t>
      </w:r>
      <w:r w:rsidRPr="00346429">
        <w:rPr>
          <w:rFonts w:cs="Arial"/>
          <w:sz w:val="24"/>
          <w:szCs w:val="24"/>
        </w:rPr>
        <w:br/>
        <w:t xml:space="preserve"> </w:t>
      </w:r>
      <w:proofErr w:type="gramStart"/>
      <w:r w:rsidRPr="00346429">
        <w:rPr>
          <w:rFonts w:cs="Arial"/>
          <w:sz w:val="24"/>
          <w:szCs w:val="24"/>
        </w:rPr>
        <w:t xml:space="preserve">   (</w:t>
      </w:r>
      <w:proofErr w:type="gramEnd"/>
      <w:r w:rsidRPr="00346429">
        <w:rPr>
          <w:rFonts w:cs="Arial"/>
          <w:sz w:val="24"/>
          <w:szCs w:val="24"/>
        </w:rPr>
        <w:t>100.01, False, 100.01),</w:t>
      </w:r>
      <w:r w:rsidRPr="00346429">
        <w:rPr>
          <w:rFonts w:cs="Arial"/>
          <w:sz w:val="24"/>
          <w:szCs w:val="24"/>
        </w:rPr>
        <w:br/>
        <w:t>])</w:t>
      </w:r>
      <w:r w:rsidRPr="00346429">
        <w:rPr>
          <w:rFonts w:cs="Arial"/>
          <w:sz w:val="24"/>
          <w:szCs w:val="24"/>
        </w:rPr>
        <w:br/>
        <w:t>def test_calculate_discount_</w:t>
      </w:r>
      <w:proofErr w:type="gramStart"/>
      <w:r w:rsidRPr="00346429">
        <w:rPr>
          <w:rFonts w:cs="Arial"/>
          <w:sz w:val="24"/>
          <w:szCs w:val="24"/>
        </w:rPr>
        <w:t>cases(</w:t>
      </w:r>
      <w:proofErr w:type="gramEnd"/>
      <w:r w:rsidRPr="00346429">
        <w:rPr>
          <w:rFonts w:cs="Arial"/>
          <w:sz w:val="24"/>
          <w:szCs w:val="24"/>
        </w:rPr>
        <w:t>price, is_premium, expected):</w:t>
      </w:r>
      <w:r w:rsidRPr="00346429">
        <w:rPr>
          <w:rFonts w:cs="Arial"/>
          <w:sz w:val="24"/>
          <w:szCs w:val="24"/>
        </w:rPr>
        <w:br/>
        <w:t xml:space="preserve">    assert calculate_</w:t>
      </w:r>
      <w:proofErr w:type="gramStart"/>
      <w:r w:rsidRPr="00346429">
        <w:rPr>
          <w:rFonts w:cs="Arial"/>
          <w:sz w:val="24"/>
          <w:szCs w:val="24"/>
        </w:rPr>
        <w:t>discount(</w:t>
      </w:r>
      <w:proofErr w:type="gramEnd"/>
      <w:r w:rsidRPr="00346429">
        <w:rPr>
          <w:rFonts w:cs="Arial"/>
          <w:sz w:val="24"/>
          <w:szCs w:val="24"/>
        </w:rPr>
        <w:t xml:space="preserve">price, is_premium) == </w:t>
      </w:r>
      <w:proofErr w:type="gramStart"/>
      <w:r w:rsidRPr="00346429">
        <w:rPr>
          <w:rFonts w:cs="Arial"/>
          <w:sz w:val="24"/>
          <w:szCs w:val="24"/>
        </w:rPr>
        <w:t>pytest.approx</w:t>
      </w:r>
      <w:proofErr w:type="gramEnd"/>
      <w:r w:rsidRPr="00346429">
        <w:rPr>
          <w:rFonts w:cs="Arial"/>
          <w:sz w:val="24"/>
          <w:szCs w:val="24"/>
        </w:rPr>
        <w:t>(expected)</w:t>
      </w:r>
      <w:r w:rsidRPr="00346429">
        <w:rPr>
          <w:rFonts w:cs="Arial"/>
          <w:sz w:val="24"/>
          <w:szCs w:val="24"/>
        </w:rPr>
        <w:br/>
      </w:r>
    </w:p>
    <w:p w14:paraId="0545D9FA" w14:textId="77777777" w:rsidR="004466FE" w:rsidRPr="00346429" w:rsidRDefault="00000000">
      <w:pPr>
        <w:rPr>
          <w:rFonts w:cs="Arial"/>
          <w:sz w:val="24"/>
          <w:szCs w:val="24"/>
        </w:rPr>
      </w:pPr>
      <w:r w:rsidRPr="00346429">
        <w:rPr>
          <w:rFonts w:cs="Arial"/>
          <w:sz w:val="24"/>
          <w:szCs w:val="24"/>
        </w:rPr>
        <w:t>Execution result: 10 tests passed.</w:t>
      </w:r>
    </w:p>
    <w:p w14:paraId="63C7F33B" w14:textId="7B7186DA" w:rsidR="004466FE" w:rsidRPr="00346429" w:rsidRDefault="00346429">
      <w:pPr>
        <w:pStyle w:val="Heading1"/>
        <w:rPr>
          <w:rFonts w:ascii="Arial" w:hAnsi="Arial" w:cs="Arial"/>
          <w:b w:val="0"/>
          <w:bCs w:val="0"/>
          <w:color w:val="000000" w:themeColor="text1"/>
        </w:rPr>
      </w:pPr>
      <w:r>
        <w:rPr>
          <w:rFonts w:ascii="Arial" w:hAnsi="Arial" w:cs="Arial"/>
          <w:b w:val="0"/>
          <w:bCs w:val="0"/>
          <w:color w:val="000000" w:themeColor="text1"/>
        </w:rPr>
        <w:t>6</w:t>
      </w:r>
      <w:r w:rsidR="00000000" w:rsidRPr="00346429">
        <w:rPr>
          <w:rFonts w:ascii="Arial" w:hAnsi="Arial" w:cs="Arial"/>
          <w:b w:val="0"/>
          <w:bCs w:val="0"/>
          <w:color w:val="000000" w:themeColor="text1"/>
        </w:rPr>
        <w:t>. Manual vs AI-generated cases</w:t>
      </w:r>
    </w:p>
    <w:p w14:paraId="040C9BD5" w14:textId="77777777" w:rsidR="00346429" w:rsidRPr="00346429" w:rsidRDefault="00346429" w:rsidP="0034642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4466FE" w:rsidRPr="00346429" w14:paraId="6659EA5F" w14:textId="77777777">
        <w:trPr>
          <w:jc w:val="center"/>
        </w:trPr>
        <w:tc>
          <w:tcPr>
            <w:tcW w:w="2340" w:type="dxa"/>
            <w:vAlign w:val="center"/>
          </w:tcPr>
          <w:p w14:paraId="08CB0D1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Area</w:t>
            </w:r>
          </w:p>
        </w:tc>
        <w:tc>
          <w:tcPr>
            <w:tcW w:w="2340" w:type="dxa"/>
            <w:vAlign w:val="center"/>
          </w:tcPr>
          <w:p w14:paraId="70C2832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Manual design</w:t>
            </w:r>
          </w:p>
        </w:tc>
        <w:tc>
          <w:tcPr>
            <w:tcW w:w="2340" w:type="dxa"/>
            <w:vAlign w:val="center"/>
          </w:tcPr>
          <w:p w14:paraId="712E277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AI-generated equivalent</w:t>
            </w:r>
          </w:p>
        </w:tc>
        <w:tc>
          <w:tcPr>
            <w:tcW w:w="2340" w:type="dxa"/>
            <w:vAlign w:val="center"/>
          </w:tcPr>
          <w:p w14:paraId="12ABDD6A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b/>
                <w:sz w:val="24"/>
                <w:szCs w:val="24"/>
              </w:rPr>
              <w:t>Difference</w:t>
            </w:r>
          </w:p>
        </w:tc>
      </w:tr>
      <w:tr w:rsidR="004466FE" w:rsidRPr="00346429" w14:paraId="26502E15" w14:textId="77777777">
        <w:trPr>
          <w:jc w:val="center"/>
        </w:trPr>
        <w:tc>
          <w:tcPr>
            <w:tcW w:w="2340" w:type="dxa"/>
            <w:vAlign w:val="center"/>
          </w:tcPr>
          <w:p w14:paraId="2281279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Premium branch</w:t>
            </w:r>
          </w:p>
        </w:tc>
        <w:tc>
          <w:tcPr>
            <w:tcW w:w="2340" w:type="dxa"/>
            <w:vAlign w:val="center"/>
          </w:tcPr>
          <w:p w14:paraId="4FD78C1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1B27155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456A9E85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Overlap</w:t>
            </w:r>
          </w:p>
        </w:tc>
      </w:tr>
      <w:tr w:rsidR="004466FE" w:rsidRPr="00346429" w14:paraId="7645CD20" w14:textId="77777777">
        <w:trPr>
          <w:jc w:val="center"/>
        </w:trPr>
        <w:tc>
          <w:tcPr>
            <w:tcW w:w="2340" w:type="dxa"/>
            <w:vAlign w:val="center"/>
          </w:tcPr>
          <w:p w14:paraId="6D04A65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Regular branch</w:t>
            </w:r>
          </w:p>
        </w:tc>
        <w:tc>
          <w:tcPr>
            <w:tcW w:w="2340" w:type="dxa"/>
            <w:vAlign w:val="center"/>
          </w:tcPr>
          <w:p w14:paraId="666DE86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2179122E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3CBB3DFC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Overlap</w:t>
            </w:r>
          </w:p>
        </w:tc>
      </w:tr>
      <w:tr w:rsidR="004466FE" w:rsidRPr="00346429" w14:paraId="762C2212" w14:textId="77777777">
        <w:trPr>
          <w:jc w:val="center"/>
        </w:trPr>
        <w:tc>
          <w:tcPr>
            <w:tcW w:w="2340" w:type="dxa"/>
            <w:vAlign w:val="center"/>
          </w:tcPr>
          <w:p w14:paraId="6EDB49FF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lastRenderedPageBreak/>
              <w:t>Zero price</w:t>
            </w:r>
          </w:p>
        </w:tc>
        <w:tc>
          <w:tcPr>
            <w:tcW w:w="2340" w:type="dxa"/>
            <w:vAlign w:val="center"/>
          </w:tcPr>
          <w:p w14:paraId="6DB2A1C3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78F4A5D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Should be requested explicitly</w:t>
            </w:r>
          </w:p>
        </w:tc>
        <w:tc>
          <w:tcPr>
            <w:tcW w:w="2340" w:type="dxa"/>
            <w:vAlign w:val="center"/>
          </w:tcPr>
          <w:p w14:paraId="5C8BB1AD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Useful boundary</w:t>
            </w:r>
          </w:p>
        </w:tc>
      </w:tr>
      <w:tr w:rsidR="004466FE" w:rsidRPr="00346429" w14:paraId="078FFD21" w14:textId="77777777">
        <w:trPr>
          <w:jc w:val="center"/>
        </w:trPr>
        <w:tc>
          <w:tcPr>
            <w:tcW w:w="2340" w:type="dxa"/>
            <w:vAlign w:val="center"/>
          </w:tcPr>
          <w:p w14:paraId="1623FFC8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Decimal price</w:t>
            </w:r>
          </w:p>
        </w:tc>
        <w:tc>
          <w:tcPr>
            <w:tcW w:w="2340" w:type="dxa"/>
            <w:vAlign w:val="center"/>
          </w:tcPr>
          <w:p w14:paraId="7E185D3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Included</w:t>
            </w:r>
          </w:p>
        </w:tc>
        <w:tc>
          <w:tcPr>
            <w:tcW w:w="2340" w:type="dxa"/>
            <w:vAlign w:val="center"/>
          </w:tcPr>
          <w:p w14:paraId="07BD04B7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Should be requested explicitly</w:t>
            </w:r>
          </w:p>
        </w:tc>
        <w:tc>
          <w:tcPr>
            <w:tcW w:w="2340" w:type="dxa"/>
            <w:vAlign w:val="center"/>
          </w:tcPr>
          <w:p w14:paraId="796A8C29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Useful edge case</w:t>
            </w:r>
          </w:p>
        </w:tc>
      </w:tr>
      <w:tr w:rsidR="004466FE" w:rsidRPr="00346429" w14:paraId="468F29D9" w14:textId="77777777">
        <w:trPr>
          <w:jc w:val="center"/>
        </w:trPr>
        <w:tc>
          <w:tcPr>
            <w:tcW w:w="2340" w:type="dxa"/>
            <w:vAlign w:val="center"/>
          </w:tcPr>
          <w:p w14:paraId="39EE94C2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Undefined negative price</w:t>
            </w:r>
          </w:p>
        </w:tc>
        <w:tc>
          <w:tcPr>
            <w:tcW w:w="2340" w:type="dxa"/>
            <w:vAlign w:val="center"/>
          </w:tcPr>
          <w:p w14:paraId="10CDB20B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Not treated as invalid</w:t>
            </w:r>
          </w:p>
        </w:tc>
        <w:tc>
          <w:tcPr>
            <w:tcW w:w="2340" w:type="dxa"/>
            <w:vAlign w:val="center"/>
          </w:tcPr>
          <w:p w14:paraId="3E340220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Must not be invented as a formal requirement</w:t>
            </w:r>
          </w:p>
        </w:tc>
        <w:tc>
          <w:tcPr>
            <w:tcW w:w="2340" w:type="dxa"/>
            <w:vAlign w:val="center"/>
          </w:tcPr>
          <w:p w14:paraId="6C424CF4" w14:textId="77777777" w:rsidR="004466FE" w:rsidRPr="00346429" w:rsidRDefault="00000000">
            <w:pPr>
              <w:rPr>
                <w:rFonts w:cs="Arial"/>
                <w:sz w:val="24"/>
                <w:szCs w:val="24"/>
              </w:rPr>
            </w:pPr>
            <w:r w:rsidRPr="00346429">
              <w:rPr>
                <w:rFonts w:cs="Arial"/>
                <w:sz w:val="24"/>
                <w:szCs w:val="24"/>
              </w:rPr>
              <w:t>Specification gap</w:t>
            </w:r>
          </w:p>
        </w:tc>
      </w:tr>
    </w:tbl>
    <w:p w14:paraId="7D453163" w14:textId="77777777" w:rsidR="004466FE" w:rsidRPr="00346429" w:rsidRDefault="004466FE">
      <w:pPr>
        <w:rPr>
          <w:rFonts w:cs="Arial"/>
          <w:sz w:val="24"/>
          <w:szCs w:val="24"/>
        </w:rPr>
      </w:pPr>
    </w:p>
    <w:p w14:paraId="17733C3B" w14:textId="4D4F604A" w:rsidR="004466FE" w:rsidRPr="00346429" w:rsidRDefault="004466FE">
      <w:pPr>
        <w:rPr>
          <w:rFonts w:cs="Arial"/>
          <w:sz w:val="24"/>
          <w:szCs w:val="24"/>
        </w:rPr>
      </w:pPr>
    </w:p>
    <w:sectPr w:rsidR="004466FE" w:rsidRPr="00346429" w:rsidSect="0034642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284572"/>
    <w:multiLevelType w:val="hybridMultilevel"/>
    <w:tmpl w:val="7CBCA5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A21864"/>
    <w:multiLevelType w:val="hybridMultilevel"/>
    <w:tmpl w:val="470869D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2362509">
    <w:abstractNumId w:val="8"/>
  </w:num>
  <w:num w:numId="2" w16cid:durableId="1093286378">
    <w:abstractNumId w:val="6"/>
  </w:num>
  <w:num w:numId="3" w16cid:durableId="464587955">
    <w:abstractNumId w:val="5"/>
  </w:num>
  <w:num w:numId="4" w16cid:durableId="337462848">
    <w:abstractNumId w:val="4"/>
  </w:num>
  <w:num w:numId="5" w16cid:durableId="430591184">
    <w:abstractNumId w:val="7"/>
  </w:num>
  <w:num w:numId="6" w16cid:durableId="1848709787">
    <w:abstractNumId w:val="3"/>
  </w:num>
  <w:num w:numId="7" w16cid:durableId="1551188039">
    <w:abstractNumId w:val="2"/>
  </w:num>
  <w:num w:numId="8" w16cid:durableId="1777751632">
    <w:abstractNumId w:val="1"/>
  </w:num>
  <w:num w:numId="9" w16cid:durableId="195780157">
    <w:abstractNumId w:val="0"/>
  </w:num>
  <w:num w:numId="10" w16cid:durableId="1003433784">
    <w:abstractNumId w:val="9"/>
  </w:num>
  <w:num w:numId="11" w16cid:durableId="4769953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3D81"/>
    <w:rsid w:val="00346429"/>
    <w:rsid w:val="004466FE"/>
    <w:rsid w:val="00AA1D8D"/>
    <w:rsid w:val="00B47730"/>
    <w:rsid w:val="00CB0664"/>
    <w:rsid w:val="00D61E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22F581"/>
  <w14:defaultImageDpi w14:val="300"/>
  <w15:docId w15:val="{F80EDF0A-3B22-4627-8ACE-32B779FB5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wame setombeko</cp:lastModifiedBy>
  <cp:revision>3</cp:revision>
  <dcterms:created xsi:type="dcterms:W3CDTF">2026-10-02T16:08:00Z</dcterms:created>
  <dcterms:modified xsi:type="dcterms:W3CDTF">2026-10-02T16:10:00Z</dcterms:modified>
  <cp:category/>
</cp:coreProperties>
</file>